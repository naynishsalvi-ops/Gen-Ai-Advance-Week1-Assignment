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Test Execution Report Analyzer Agent (TERAA)</w:t>
      </w:r>
    </w:p>
    <w:p>
      <w:r>
        <w:t>## System Architecture &amp; Technical Design Document</w:t>
      </w:r>
    </w:p>
    <w:p/>
    <w:p>
      <w:r>
        <w:t>---</w:t>
      </w:r>
    </w:p>
    <w:p/>
    <w:p>
      <w:r>
        <w:t>## 1. Overview</w:t>
      </w:r>
    </w:p>
    <w:p/>
    <w:p>
      <w:r>
        <w:t>### System Name</w:t>
      </w:r>
    </w:p>
    <w:p>
      <w:r>
        <w:t>Test Execution Report Analyzer Agent (TERAA)</w:t>
      </w:r>
    </w:p>
    <w:p/>
    <w:p>
      <w:r>
        <w:t>### Purpose</w:t>
      </w:r>
    </w:p>
    <w:p>
      <w:r>
        <w:t>Design and implement an AI-powered system to analyze Selenium Extent HTML execution reports, extract failure information, perform intelligent root cause analysis, and generate actionable failure analysis reports.</w:t>
      </w:r>
    </w:p>
    <w:p/>
    <w:p>
      <w:r>
        <w:t>### Key Goals</w:t>
      </w:r>
    </w:p>
    <w:p>
      <w:r>
        <w:t>- Automate failure triage</w:t>
      </w:r>
    </w:p>
    <w:p>
      <w:r>
        <w:t>- Reduce debugging time</w:t>
      </w:r>
    </w:p>
    <w:p>
      <w:r>
        <w:t>- Provide actionable insights</w:t>
      </w:r>
    </w:p>
    <w:p>
      <w:r>
        <w:t>- Maintain human-in-the-loop governance</w:t>
      </w:r>
    </w:p>
    <w:p>
      <w:r>
        <w:t>- Enable scalable AI-driven analysis</w:t>
      </w:r>
    </w:p>
    <w:p/>
    <w:p>
      <w:r>
        <w:t>---</w:t>
      </w:r>
    </w:p>
    <w:p/>
    <w:p>
      <w:r>
        <w:t>## 2. Input &amp; Output Definition</w:t>
      </w:r>
    </w:p>
    <w:p/>
    <w:p>
      <w:r>
        <w:t>### Input</w:t>
      </w:r>
    </w:p>
    <w:p>
      <w:r>
        <w:t>- File Type: .html</w:t>
      </w:r>
    </w:p>
    <w:p>
      <w:r>
        <w:t>- Source: Selenium + TestNG / JUnit / Cucumber (Extent Report)</w:t>
      </w:r>
    </w:p>
    <w:p>
      <w:r>
        <w:t>- Upload Method: Web UI manual upload</w:t>
      </w:r>
    </w:p>
    <w:p>
      <w:r>
        <w:t>- Test Volume: 100 – 500 test cases per report</w:t>
      </w:r>
    </w:p>
    <w:p/>
    <w:p>
      <w:r>
        <w:t>### Output</w:t>
      </w:r>
    </w:p>
    <w:p>
      <w:r>
        <w:t>Failure Analysis Report in tabular format (Web UI + downloadable PDF)</w:t>
      </w:r>
    </w:p>
    <w:p/>
    <w:p>
      <w:r>
        <w:t>| Test Case ID | Execution Status | Failure Reason |</w:t>
      </w:r>
    </w:p>
    <w:p>
      <w:r>
        <w:t>|--------------|------------------|----------------|</w:t>
      </w:r>
    </w:p>
    <w:p>
      <w:r>
        <w:t>| TC_101       | FAIL             | Timeout while waiting for login button |</w:t>
      </w:r>
    </w:p>
    <w:p/>
    <w:p>
      <w:r>
        <w:t>---</w:t>
      </w:r>
    </w:p>
    <w:p/>
    <w:p>
      <w:r>
        <w:t>## 3. Functional Requirements</w:t>
      </w:r>
    </w:p>
    <w:p/>
    <w:p>
      <w:r>
        <w:t>1. Upload HTML execution report via UI</w:t>
      </w:r>
    </w:p>
    <w:p>
      <w:r>
        <w:t>2. Parse report to extract execution details</w:t>
      </w:r>
    </w:p>
    <w:p>
      <w:r>
        <w:t>3. Identify failed test cases</w:t>
      </w:r>
    </w:p>
    <w:p>
      <w:r>
        <w:t>4. Extract failure logs, stack traces, and steps</w:t>
      </w:r>
    </w:p>
    <w:p>
      <w:r>
        <w:t>5. Perform AI-driven root cause classification</w:t>
      </w:r>
    </w:p>
    <w:p>
      <w:r>
        <w:t>6. Generate structured failure analysis</w:t>
      </w:r>
    </w:p>
    <w:p>
      <w:r>
        <w:t>7. Display results in UI</w:t>
      </w:r>
    </w:p>
    <w:p>
      <w:r>
        <w:t>8. Generate downloadable PDF report</w:t>
      </w:r>
    </w:p>
    <w:p>
      <w:r>
        <w:t>9. Store reports for 7–30 days</w:t>
      </w:r>
    </w:p>
    <w:p/>
    <w:p>
      <w:r>
        <w:t>---</w:t>
      </w:r>
    </w:p>
    <w:p/>
    <w:p>
      <w:r>
        <w:t>## 4. Non-Functional Requirements</w:t>
      </w:r>
    </w:p>
    <w:p/>
    <w:p>
      <w:r>
        <w:t>| Category | Requirement |</w:t>
      </w:r>
    </w:p>
    <w:p>
      <w:r>
        <w:t>|-----------|-------------|</w:t>
      </w:r>
    </w:p>
    <w:p>
      <w:r>
        <w:t>| Performance | &lt;2 minutes for 500 test cases |</w:t>
      </w:r>
    </w:p>
    <w:p>
      <w:r>
        <w:t>| Scalability | Horizontal scaling |</w:t>
      </w:r>
    </w:p>
    <w:p>
      <w:r>
        <w:t>| Reliability | Retry, fallback, and error handling |</w:t>
      </w:r>
    </w:p>
    <w:p>
      <w:r>
        <w:t>| Maintainability | Modular micro-agent architecture |</w:t>
      </w:r>
    </w:p>
    <w:p>
      <w:r>
        <w:t>| Security | Internal open access |</w:t>
      </w:r>
    </w:p>
    <w:p>
      <w:r>
        <w:t>| Deployment | Hybrid (local + cloud) |</w:t>
      </w:r>
    </w:p>
    <w:p/>
    <w:p>
      <w:r>
        <w:t>---</w:t>
      </w:r>
    </w:p>
    <w:p/>
    <w:p>
      <w:r>
        <w:t>## 5. High-Level System Architecture</w:t>
      </w:r>
    </w:p>
    <w:p/>
    <w:p>
      <w:r>
        <w:t>User → Web UI → FastAPI Backend → Multi-Agent AI Pipeline → PDF Generator → Storage</w:t>
      </w:r>
    </w:p>
    <w:p/>
    <w:p>
      <w:r>
        <w:t>---</w:t>
      </w:r>
    </w:p>
    <w:p/>
    <w:p>
      <w:r>
        <w:t>## 6. AI Multi-Agent Architecture</w:t>
      </w:r>
    </w:p>
    <w:p/>
    <w:p>
      <w:r>
        <w:t>### Agent Pipeline</w:t>
      </w:r>
    </w:p>
    <w:p/>
    <w:p>
      <w:r>
        <w:t>Parser Agent → Failure Extractor Agent → Root Cause Analyzer Agent → Report Generator Agent</w:t>
      </w:r>
    </w:p>
    <w:p/>
    <w:p>
      <w:r>
        <w:t>---</w:t>
      </w:r>
    </w:p>
    <w:p/>
    <w:p>
      <w:r>
        <w:t>## 7. Agent Responsibilities</w:t>
      </w:r>
    </w:p>
    <w:p/>
    <w:p>
      <w:r>
        <w:t>### Parser Agent</w:t>
      </w:r>
    </w:p>
    <w:p>
      <w:r>
        <w:t>- Parse HTML Extent report</w:t>
      </w:r>
    </w:p>
    <w:p>
      <w:r>
        <w:t>- Extract test case ID, name, status, logs, steps, stack traces</w:t>
      </w:r>
    </w:p>
    <w:p>
      <w:r>
        <w:t>- Convert HTML to structured JSON</w:t>
      </w:r>
    </w:p>
    <w:p/>
    <w:p>
      <w:r>
        <w:t>### Failure Extractor Agent</w:t>
      </w:r>
    </w:p>
    <w:p>
      <w:r>
        <w:t>- Filter failed test cases</w:t>
      </w:r>
    </w:p>
    <w:p>
      <w:r>
        <w:t>- Normalize logs and error messages</w:t>
      </w:r>
    </w:p>
    <w:p>
      <w:r>
        <w:t>- Prepare structured failure dataset</w:t>
      </w:r>
    </w:p>
    <w:p/>
    <w:p>
      <w:r>
        <w:t>### Root Cause Analyzer Agent (LLM)</w:t>
      </w:r>
    </w:p>
    <w:p>
      <w:r>
        <w:t>- Perform root cause classification</w:t>
      </w:r>
    </w:p>
    <w:p>
      <w:r>
        <w:t>- Correlate logs + steps + stack traces</w:t>
      </w:r>
    </w:p>
    <w:p>
      <w:r>
        <w:t>- Generate 2–3 line explanation</w:t>
      </w:r>
    </w:p>
    <w:p/>
    <w:p>
      <w:r>
        <w:t>### Report Generator Agent</w:t>
      </w:r>
    </w:p>
    <w:p>
      <w:r>
        <w:t>- Generate tabular output</w:t>
      </w:r>
    </w:p>
    <w:p>
      <w:r>
        <w:t>- Build UI dataset</w:t>
      </w:r>
    </w:p>
    <w:p>
      <w:r>
        <w:t>- Produce PDF report</w:t>
      </w:r>
    </w:p>
    <w:p/>
    <w:p>
      <w:r>
        <w:t>---</w:t>
      </w:r>
    </w:p>
    <w:p/>
    <w:p>
      <w:r>
        <w:t>## 8. Root Cause Classification Model</w:t>
      </w:r>
    </w:p>
    <w:p/>
    <w:p>
      <w:r>
        <w:t>Base Categories:</w:t>
      </w:r>
    </w:p>
    <w:p>
      <w:r>
        <w:t>- Locator Issue</w:t>
      </w:r>
    </w:p>
    <w:p>
      <w:r>
        <w:t>- Timeout</w:t>
      </w:r>
    </w:p>
    <w:p>
      <w:r>
        <w:t>- Data Issue</w:t>
      </w:r>
    </w:p>
    <w:p>
      <w:r>
        <w:t>- Environment Issue</w:t>
      </w:r>
    </w:p>
    <w:p>
      <w:r>
        <w:t>- Script Bug</w:t>
      </w:r>
    </w:p>
    <w:p>
      <w:r>
        <w:t>- Infrastructure Failure</w:t>
      </w:r>
    </w:p>
    <w:p>
      <w:r>
        <w:t>- Unknown</w:t>
      </w:r>
    </w:p>
    <w:p/>
    <w:p>
      <w:r>
        <w:t>Approach:</w:t>
      </w:r>
    </w:p>
    <w:p>
      <w:r>
        <w:t>Hybrid — deterministic parsing + AI reasoning</w:t>
      </w:r>
    </w:p>
    <w:p/>
    <w:p>
      <w:r>
        <w:t>---</w:t>
      </w:r>
    </w:p>
    <w:p/>
    <w:p>
      <w:r>
        <w:t>## 9. Technology Stack</w:t>
      </w:r>
    </w:p>
    <w:p/>
    <w:p>
      <w:r>
        <w:t xml:space="preserve">Frontend: React / Next.js  </w:t>
      </w:r>
    </w:p>
    <w:p>
      <w:r>
        <w:t xml:space="preserve">Backend: Python + FastAPI  </w:t>
      </w:r>
    </w:p>
    <w:p>
      <w:r>
        <w:t xml:space="preserve">AI Orchestration: LangChain / LangGraph  </w:t>
      </w:r>
    </w:p>
    <w:p>
      <w:r>
        <w:t xml:space="preserve">LLM: OpenAI / Azure OpenAI / Claude  </w:t>
      </w:r>
    </w:p>
    <w:p>
      <w:r>
        <w:t xml:space="preserve">Database: PostgreSQL  </w:t>
      </w:r>
    </w:p>
    <w:p>
      <w:r>
        <w:t xml:space="preserve">File Storage: Object Storage  </w:t>
      </w:r>
    </w:p>
    <w:p>
      <w:r>
        <w:t xml:space="preserve">PDF Generation: ReportLab / WeasyPrint  </w:t>
      </w:r>
    </w:p>
    <w:p>
      <w:r>
        <w:t>Deployment: Docker + Hybrid Cloud</w:t>
      </w:r>
    </w:p>
    <w:p/>
    <w:p>
      <w:r>
        <w:t>---</w:t>
      </w:r>
    </w:p>
    <w:p/>
    <w:p>
      <w:r>
        <w:t>## 10. Data Flow</w:t>
      </w:r>
    </w:p>
    <w:p/>
    <w:p>
      <w:r>
        <w:t>1. User uploads report</w:t>
      </w:r>
    </w:p>
    <w:p>
      <w:r>
        <w:t>2. Backend validates and stores file</w:t>
      </w:r>
    </w:p>
    <w:p>
      <w:r>
        <w:t>3. Parser agent extracts execution data</w:t>
      </w:r>
    </w:p>
    <w:p>
      <w:r>
        <w:t>4. Failure extractor isolates failed cases</w:t>
      </w:r>
    </w:p>
    <w:p>
      <w:r>
        <w:t>5. Root cause agent performs AI analysis</w:t>
      </w:r>
    </w:p>
    <w:p>
      <w:r>
        <w:t>6. Report generator builds UI + PDF</w:t>
      </w:r>
    </w:p>
    <w:p>
      <w:r>
        <w:t>7. Results displayed and stored</w:t>
      </w:r>
    </w:p>
    <w:p/>
    <w:p>
      <w:r>
        <w:t>---</w:t>
      </w:r>
    </w:p>
    <w:p/>
    <w:p>
      <w:r>
        <w:t>## 11. AI Agent Master Prompt (Copilot)</w:t>
      </w:r>
    </w:p>
    <w:p/>
    <w:p>
      <w:r>
        <w:t>SYSTEM ROLE:</w:t>
      </w:r>
    </w:p>
    <w:p>
      <w:r>
        <w:t>You are a Test Execution Failure Analysis Agent specialized in Selenium automation debugging.</w:t>
      </w:r>
    </w:p>
    <w:p/>
    <w:p>
      <w:r>
        <w:t>OBJECTIVE:</w:t>
      </w:r>
    </w:p>
    <w:p>
      <w:r>
        <w:t>Analyze structured execution failure data extracted from HTML reports and generate accurate root cause explanations.</w:t>
      </w:r>
    </w:p>
    <w:p/>
    <w:p>
      <w:r>
        <w:t>INPUT:</w:t>
      </w:r>
    </w:p>
    <w:p>
      <w:r>
        <w:t>JSON containing:</w:t>
      </w:r>
    </w:p>
    <w:p>
      <w:r>
        <w:t>- test_case_id</w:t>
      </w:r>
    </w:p>
    <w:p>
      <w:r>
        <w:t>- failed_step</w:t>
      </w:r>
    </w:p>
    <w:p>
      <w:r>
        <w:t>- error_message</w:t>
      </w:r>
    </w:p>
    <w:p>
      <w:r>
        <w:t>- stack_trace</w:t>
      </w:r>
    </w:p>
    <w:p>
      <w:r>
        <w:t>- execution_logs</w:t>
      </w:r>
    </w:p>
    <w:p/>
    <w:p>
      <w:r>
        <w:t>TASK:</w:t>
      </w:r>
    </w:p>
    <w:p>
      <w:r>
        <w:t>1. Classify failure into predefined categories.</w:t>
      </w:r>
    </w:p>
    <w:p>
      <w:r>
        <w:t>2. Provide 2–3 line explanation.</w:t>
      </w:r>
    </w:p>
    <w:p>
      <w:r>
        <w:t>3. Ensure determinism and avoid hallucination.</w:t>
      </w:r>
    </w:p>
    <w:p/>
    <w:p>
      <w:r>
        <w:t>OUTPUT FORMAT:</w:t>
      </w:r>
    </w:p>
    <w:p>
      <w:r>
        <w:t>{</w:t>
      </w:r>
    </w:p>
    <w:p>
      <w:r>
        <w:t xml:space="preserve">  "test_case_id": "",</w:t>
      </w:r>
    </w:p>
    <w:p>
      <w:r>
        <w:t xml:space="preserve">  "status": "FAIL",</w:t>
      </w:r>
    </w:p>
    <w:p>
      <w:r>
        <w:t xml:space="preserve">  "failure_category": "",</w:t>
      </w:r>
    </w:p>
    <w:p>
      <w:r>
        <w:t xml:space="preserve">  "failure_reason": ""</w:t>
      </w:r>
    </w:p>
    <w:p>
      <w:r>
        <w:t>}</w:t>
      </w:r>
    </w:p>
    <w:p/>
    <w:p>
      <w:r>
        <w:t>---</w:t>
      </w:r>
    </w:p>
    <w:p/>
    <w:p>
      <w:r>
        <w:t>## 12. Database Design</w:t>
      </w:r>
    </w:p>
    <w:p/>
    <w:p>
      <w:r>
        <w:t>### execution_reports</w:t>
      </w:r>
    </w:p>
    <w:p/>
    <w:p>
      <w:r>
        <w:t>| Column | Type |</w:t>
      </w:r>
    </w:p>
    <w:p>
      <w:r>
        <w:t>|----------|------|</w:t>
      </w:r>
    </w:p>
    <w:p>
      <w:r>
        <w:t>| id | UUID |</w:t>
      </w:r>
    </w:p>
    <w:p>
      <w:r>
        <w:t>| upload_time | Timestamp |</w:t>
      </w:r>
    </w:p>
    <w:p>
      <w:r>
        <w:t>| filename | String |</w:t>
      </w:r>
    </w:p>
    <w:p>
      <w:r>
        <w:t>| status | String |</w:t>
      </w:r>
    </w:p>
    <w:p/>
    <w:p>
      <w:r>
        <w:t>### failure_results</w:t>
      </w:r>
    </w:p>
    <w:p/>
    <w:p>
      <w:r>
        <w:t>| Column | Type |</w:t>
      </w:r>
    </w:p>
    <w:p>
      <w:r>
        <w:t>|-----------|------|</w:t>
      </w:r>
    </w:p>
    <w:p>
      <w:r>
        <w:t>| report_id | UUID |</w:t>
      </w:r>
    </w:p>
    <w:p>
      <w:r>
        <w:t>| test_case_id | String |</w:t>
      </w:r>
    </w:p>
    <w:p>
      <w:r>
        <w:t>| status | String |</w:t>
      </w:r>
    </w:p>
    <w:p>
      <w:r>
        <w:t>| failure_reason | Text |</w:t>
      </w:r>
    </w:p>
    <w:p>
      <w:r>
        <w:t>| category | String |</w:t>
      </w:r>
    </w:p>
    <w:p/>
    <w:p>
      <w:r>
        <w:t>---</w:t>
      </w:r>
    </w:p>
    <w:p/>
    <w:p>
      <w:r>
        <w:t>## 13. Deployment Architecture</w:t>
      </w:r>
    </w:p>
    <w:p/>
    <w:p>
      <w:r>
        <w:t>Hybrid Model:</w:t>
      </w:r>
    </w:p>
    <w:p>
      <w:r>
        <w:t>- Local: UI, Backend, Parsing</w:t>
      </w:r>
    </w:p>
    <w:p>
      <w:r>
        <w:t>- Cloud: AI inference, orchestration, PDF generation</w:t>
      </w:r>
    </w:p>
    <w:p/>
    <w:p>
      <w:r>
        <w:t>---</w:t>
      </w:r>
    </w:p>
    <w:p/>
    <w:p>
      <w:r>
        <w:t>## 14. Scalability Strategy</w:t>
      </w:r>
    </w:p>
    <w:p/>
    <w:p>
      <w:r>
        <w:t>- Async workers for parsing</w:t>
      </w:r>
    </w:p>
    <w:p>
      <w:r>
        <w:t>- Horizontal scaling for AI agents</w:t>
      </w:r>
    </w:p>
    <w:p>
      <w:r>
        <w:t>- Load balanced API services</w:t>
      </w:r>
    </w:p>
    <w:p/>
    <w:p>
      <w:r>
        <w:t>---</w:t>
      </w:r>
    </w:p>
    <w:p/>
    <w:p>
      <w:r>
        <w:t>## 15. Future Roadmap</w:t>
      </w:r>
    </w:p>
    <w:p/>
    <w:p>
      <w:r>
        <w:t xml:space="preserve">Phase 1: HTML parsing + failure analysis  </w:t>
      </w:r>
    </w:p>
    <w:p>
      <w:r>
        <w:t xml:space="preserve">Phase 2: Trend analytics dashboard  </w:t>
      </w:r>
    </w:p>
    <w:p>
      <w:r>
        <w:t xml:space="preserve">Phase 3: Flaky test prediction  </w:t>
      </w:r>
    </w:p>
    <w:p>
      <w:r>
        <w:t xml:space="preserve">Phase 4: CI/CD integration  </w:t>
      </w:r>
    </w:p>
    <w:p>
      <w:r>
        <w:t xml:space="preserve">Phase 5: Self-healing automation suggestions  </w:t>
      </w:r>
    </w:p>
    <w:p/>
    <w:p>
      <w:r>
        <w:t>---</w:t>
      </w:r>
    </w:p>
    <w:p/>
    <w:p>
      <w:r>
        <w:t>## 16. Benefits</w:t>
      </w:r>
    </w:p>
    <w:p/>
    <w:p>
      <w:r>
        <w:t>- 70–80% debugging effort reduction</w:t>
      </w:r>
    </w:p>
    <w:p>
      <w:r>
        <w:t>- Faster root cause detection</w:t>
      </w:r>
    </w:p>
    <w:p>
      <w:r>
        <w:t>- Standardized failure analysis</w:t>
      </w:r>
    </w:p>
    <w:p>
      <w:r>
        <w:t>- Scalable enterprise-grade architecture</w:t>
      </w:r>
    </w:p>
    <w:p/>
    <w:p>
      <w:r>
        <w:t>---</w:t>
      </w:r>
    </w:p>
    <w:p/>
    <w:p>
      <w:r>
        <w:t>END OF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